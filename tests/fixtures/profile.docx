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Example</w:t>
      </w:r>
    </w:p>
    <w:p>
      <w:r>
        <w:t>morgan@example.com</w:t>
      </w:r>
    </w:p>
    <w:p>
      <w:r>
        <w:t>Python SQL Tableau</w:t>
      </w:r>
    </w:p>
    <w:p>
      <w:r>
        <w:t>Built production pipelines and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